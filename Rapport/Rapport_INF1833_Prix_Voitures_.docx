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B88A" w14:textId="77777777" w:rsidR="00115FBE" w:rsidRDefault="00000000" w:rsidP="00765A9D">
      <w:pPr>
        <w:jc w:val="center"/>
        <w:rPr>
          <w:b/>
          <w:sz w:val="36"/>
          <w:lang w:val="fr-CA"/>
        </w:rPr>
      </w:pPr>
      <w:r w:rsidRPr="00765A9D">
        <w:rPr>
          <w:b/>
          <w:sz w:val="36"/>
          <w:lang w:val="fr-CA"/>
        </w:rPr>
        <w:t>Université du Québec en Outaouais</w:t>
      </w:r>
    </w:p>
    <w:p w14:paraId="7523A019" w14:textId="77777777" w:rsidR="00DE6660" w:rsidRDefault="00DE6660" w:rsidP="00765A9D">
      <w:pPr>
        <w:jc w:val="center"/>
        <w:rPr>
          <w:b/>
          <w:sz w:val="36"/>
          <w:lang w:val="fr-CA"/>
        </w:rPr>
      </w:pPr>
    </w:p>
    <w:p w14:paraId="138B7AAA" w14:textId="77777777" w:rsidR="00DE6660" w:rsidRPr="00765A9D" w:rsidRDefault="00DE6660" w:rsidP="00765A9D">
      <w:pPr>
        <w:jc w:val="center"/>
        <w:rPr>
          <w:lang w:val="fr-CA"/>
        </w:rPr>
      </w:pPr>
    </w:p>
    <w:p w14:paraId="37B95F39" w14:textId="77777777" w:rsidR="00115FBE" w:rsidRPr="00765A9D" w:rsidRDefault="00000000" w:rsidP="00765A9D">
      <w:pPr>
        <w:jc w:val="center"/>
        <w:rPr>
          <w:lang w:val="fr-CA"/>
        </w:rPr>
      </w:pPr>
      <w:r w:rsidRPr="00765A9D">
        <w:rPr>
          <w:i/>
          <w:lang w:val="fr-CA"/>
        </w:rPr>
        <w:t>Département d’informatique</w:t>
      </w:r>
    </w:p>
    <w:p w14:paraId="5D86E66C" w14:textId="77777777" w:rsidR="00115FBE" w:rsidRPr="00765A9D" w:rsidRDefault="00000000" w:rsidP="00765A9D">
      <w:pPr>
        <w:jc w:val="center"/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1B429979" w14:textId="77777777" w:rsidR="00115FBE" w:rsidRPr="00765A9D" w:rsidRDefault="00000000" w:rsidP="00765A9D">
      <w:pPr>
        <w:jc w:val="center"/>
        <w:rPr>
          <w:lang w:val="fr-CA"/>
        </w:rPr>
      </w:pPr>
      <w:r w:rsidRPr="00765A9D">
        <w:rPr>
          <w:b/>
          <w:sz w:val="32"/>
          <w:lang w:val="fr-CA"/>
        </w:rPr>
        <w:t>INF1833 – Analyse statistique et visualisation des données</w:t>
      </w:r>
      <w:r w:rsidRPr="00765A9D">
        <w:rPr>
          <w:b/>
          <w:sz w:val="32"/>
          <w:lang w:val="fr-CA"/>
        </w:rPr>
        <w:br/>
        <w:t>Projet de mi-session</w:t>
      </w:r>
    </w:p>
    <w:p w14:paraId="6506816F" w14:textId="77777777" w:rsidR="00115FBE" w:rsidRPr="00765A9D" w:rsidRDefault="00000000" w:rsidP="00765A9D">
      <w:pPr>
        <w:jc w:val="center"/>
        <w:rPr>
          <w:b/>
          <w:bCs/>
          <w:sz w:val="32"/>
          <w:szCs w:val="32"/>
          <w:lang w:val="fr-CA"/>
        </w:rPr>
      </w:pPr>
      <w:r w:rsidRPr="00765A9D">
        <w:rPr>
          <w:sz w:val="28"/>
          <w:lang w:val="fr-CA"/>
        </w:rPr>
        <w:br/>
      </w:r>
      <w:r w:rsidRPr="00765A9D">
        <w:rPr>
          <w:b/>
          <w:bCs/>
          <w:sz w:val="32"/>
          <w:szCs w:val="32"/>
          <w:lang w:val="fr-CA"/>
        </w:rPr>
        <w:t>Titre : Prédiction du prix des voitures à partir de leurs caractéristiques techniques</w:t>
      </w:r>
    </w:p>
    <w:p w14:paraId="45A06E4B" w14:textId="77777777" w:rsidR="00115FBE" w:rsidRPr="00765A9D" w:rsidRDefault="00000000" w:rsidP="00765A9D">
      <w:pPr>
        <w:jc w:val="center"/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48F74056" w14:textId="6BF9BA7C" w:rsidR="00765A9D" w:rsidRPr="00765A9D" w:rsidRDefault="00000000" w:rsidP="00765A9D">
      <w:pPr>
        <w:jc w:val="center"/>
        <w:rPr>
          <w:lang w:val="fr-CA"/>
        </w:rPr>
      </w:pPr>
      <w:r w:rsidRPr="00765A9D">
        <w:rPr>
          <w:lang w:val="fr-CA"/>
        </w:rPr>
        <w:t>Date de remise : 19 octobre 2025</w:t>
      </w:r>
      <w:r w:rsidRPr="00765A9D">
        <w:rPr>
          <w:lang w:val="fr-CA"/>
        </w:rPr>
        <w:br/>
        <w:t>Équipe :</w:t>
      </w:r>
    </w:p>
    <w:p w14:paraId="55239D15" w14:textId="66741FD4" w:rsidR="00765A9D" w:rsidRDefault="00000000" w:rsidP="00765A9D">
      <w:pPr>
        <w:jc w:val="center"/>
        <w:rPr>
          <w:lang w:val="fr-CA"/>
        </w:rPr>
      </w:pPr>
      <w:r w:rsidRPr="00765A9D">
        <w:rPr>
          <w:lang w:val="fr-CA"/>
        </w:rPr>
        <w:t>Mohamed Aliou Diallo</w:t>
      </w:r>
    </w:p>
    <w:p w14:paraId="1953D67D" w14:textId="0FF600BA" w:rsidR="00765A9D" w:rsidRDefault="00765A9D" w:rsidP="00765A9D">
      <w:pPr>
        <w:jc w:val="center"/>
        <w:rPr>
          <w:lang w:val="fr-CA"/>
        </w:rPr>
      </w:pPr>
      <w:r w:rsidRPr="00765A9D">
        <w:rPr>
          <w:lang w:val="fr-CA"/>
        </w:rPr>
        <w:t>Collaborateurs</w:t>
      </w:r>
    </w:p>
    <w:p w14:paraId="36B40D76" w14:textId="524E1A4D" w:rsidR="00115FBE" w:rsidRPr="00765A9D" w:rsidRDefault="00000000" w:rsidP="00765A9D">
      <w:pPr>
        <w:jc w:val="center"/>
        <w:rPr>
          <w:lang w:val="fr-CA"/>
        </w:rPr>
      </w:pPr>
      <w:r w:rsidRPr="00765A9D">
        <w:rPr>
          <w:lang w:val="fr-CA"/>
        </w:rPr>
        <w:br/>
        <w:t>Encadrant : Prof. N’</w:t>
      </w:r>
      <w:proofErr w:type="spellStart"/>
      <w:r w:rsidRPr="00765A9D">
        <w:rPr>
          <w:lang w:val="fr-CA"/>
        </w:rPr>
        <w:t>dah</w:t>
      </w:r>
      <w:proofErr w:type="spellEnd"/>
      <w:r w:rsidRPr="00765A9D">
        <w:rPr>
          <w:lang w:val="fr-CA"/>
        </w:rPr>
        <w:t xml:space="preserve"> Daniel Yapi</w:t>
      </w:r>
    </w:p>
    <w:p w14:paraId="34753605" w14:textId="77777777" w:rsidR="00115FBE" w:rsidRPr="00765A9D" w:rsidRDefault="00000000">
      <w:pPr>
        <w:rPr>
          <w:lang w:val="fr-CA"/>
        </w:rPr>
      </w:pPr>
      <w:r w:rsidRPr="00765A9D">
        <w:rPr>
          <w:lang w:val="fr-CA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1974101404"/>
        <w:docPartObj>
          <w:docPartGallery w:val="Table of Contents"/>
          <w:docPartUnique/>
        </w:docPartObj>
      </w:sdtPr>
      <w:sdtContent>
        <w:p w14:paraId="6762C764" w14:textId="2557F819" w:rsidR="00CE4899" w:rsidRPr="00DE6660" w:rsidRDefault="00CE4899">
          <w:pPr>
            <w:pStyle w:val="En-ttedetabledesmatires"/>
            <w:rPr>
              <w:sz w:val="32"/>
              <w:szCs w:val="32"/>
              <w:lang w:val="fr-CA"/>
            </w:rPr>
          </w:pPr>
          <w:r w:rsidRPr="00CE4899">
            <w:rPr>
              <w:sz w:val="32"/>
              <w:szCs w:val="32"/>
              <w:lang w:val="fr-FR"/>
            </w:rPr>
            <w:t>Table des matières</w:t>
          </w:r>
        </w:p>
        <w:p w14:paraId="53785FAE" w14:textId="6257D6E7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r w:rsidRPr="00CE4899">
            <w:rPr>
              <w:sz w:val="24"/>
              <w:szCs w:val="24"/>
            </w:rPr>
            <w:fldChar w:fldCharType="begin"/>
          </w:r>
          <w:r w:rsidRPr="00CE4899">
            <w:rPr>
              <w:sz w:val="24"/>
              <w:szCs w:val="24"/>
            </w:rPr>
            <w:instrText xml:space="preserve"> TOC \o "1-3" \h \z \u </w:instrText>
          </w:r>
          <w:r w:rsidRPr="00CE4899">
            <w:rPr>
              <w:sz w:val="24"/>
              <w:szCs w:val="24"/>
            </w:rPr>
            <w:fldChar w:fldCharType="separate"/>
          </w:r>
          <w:hyperlink w:anchor="_Toc210931046" w:history="1">
            <w:r w:rsidRPr="00C67EC4">
              <w:rPr>
                <w:rStyle w:val="Lienhypertexte"/>
                <w:noProof/>
                <w:lang w:val="fr-CA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8914" w14:textId="42C1D13B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47" w:history="1">
            <w:r w:rsidRPr="00C67EC4">
              <w:rPr>
                <w:rStyle w:val="Lienhypertexte"/>
                <w:noProof/>
                <w:lang w:val="fr-CA"/>
              </w:rPr>
              <w:t>2. Description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A035" w14:textId="1D48179E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48" w:history="1">
            <w:r w:rsidRPr="00C67EC4">
              <w:rPr>
                <w:rStyle w:val="Lienhypertexte"/>
                <w:noProof/>
                <w:lang w:val="fr-CA"/>
              </w:rPr>
              <w:t>3. Analyse exploratoire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BFDC" w14:textId="40147133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49" w:history="1">
            <w:r w:rsidRPr="00C67EC4">
              <w:rPr>
                <w:rStyle w:val="Lienhypertexte"/>
                <w:noProof/>
                <w:lang w:val="fr-CA"/>
              </w:rPr>
              <w:t>4. Construction du modèle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3403" w14:textId="31057A7B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0" w:history="1">
            <w:r w:rsidRPr="00C67EC4">
              <w:rPr>
                <w:rStyle w:val="Lienhypertexte"/>
                <w:noProof/>
                <w:lang w:val="fr-CA"/>
              </w:rPr>
              <w:t>5. Diagnostic de multicolinéarité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2FCE" w14:textId="24A4855C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1" w:history="1">
            <w:r w:rsidRPr="00C67EC4">
              <w:rPr>
                <w:rStyle w:val="Lienhypertexte"/>
                <w:noProof/>
                <w:lang w:val="fr-CA"/>
              </w:rPr>
              <w:t>6. Sélection du modèle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CE13" w14:textId="5AB5E9A7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2" w:history="1">
            <w:r w:rsidRPr="00C67EC4">
              <w:rPr>
                <w:rStyle w:val="Lienhypertexte"/>
                <w:noProof/>
                <w:lang w:val="fr-CA"/>
              </w:rPr>
              <w:t>7. Interprétation des coefficients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7961" w14:textId="774E779D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3" w:history="1">
            <w:r w:rsidRPr="00C67EC4">
              <w:rPr>
                <w:rStyle w:val="Lienhypertexte"/>
                <w:noProof/>
                <w:lang w:val="fr-CA"/>
              </w:rPr>
              <w:t>8. Diagnostic du modèle final (hypothèses 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6D35" w14:textId="47F5233C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4" w:history="1">
            <w:r w:rsidRPr="00C67EC4">
              <w:rPr>
                <w:rStyle w:val="Lienhypertexte"/>
                <w:noProof/>
                <w:lang w:val="fr-CA"/>
              </w:rPr>
              <w:t>9. Détection des points atypiques et influents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6478" w14:textId="453FCC8E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5" w:history="1">
            <w:r w:rsidRPr="00C67EC4">
              <w:rPr>
                <w:rStyle w:val="Lienhypertexte"/>
                <w:noProof/>
                <w:lang w:val="fr-CA"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1DBE" w14:textId="321407AE" w:rsidR="00CE4899" w:rsidRDefault="00CE4899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0931056" w:history="1">
            <w:r w:rsidRPr="00C67EC4">
              <w:rPr>
                <w:rStyle w:val="Lienhypertexte"/>
                <w:noProof/>
                <w:lang w:val="fr-CA"/>
              </w:rPr>
              <w:t>11. Annexe A – Contributions de l’équipe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_Toc210931056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3B2B" w14:textId="2A6CED2C" w:rsidR="00CE4899" w:rsidRDefault="00CE4899">
          <w:r w:rsidRPr="00CE4899">
            <w:rPr>
              <w:b/>
              <w:bCs/>
              <w:sz w:val="24"/>
              <w:szCs w:val="24"/>
              <w:lang w:val="fr-FR"/>
            </w:rPr>
            <w:fldChar w:fldCharType="end"/>
          </w:r>
        </w:p>
      </w:sdtContent>
    </w:sdt>
    <w:p w14:paraId="0BBA6E4F" w14:textId="77777777" w:rsidR="00115FBE" w:rsidRPr="00765A9D" w:rsidRDefault="00000000">
      <w:pPr>
        <w:rPr>
          <w:lang w:val="fr-CA"/>
        </w:rPr>
      </w:pPr>
      <w:r w:rsidRPr="00765A9D">
        <w:rPr>
          <w:lang w:val="fr-CA"/>
        </w:rPr>
        <w:br w:type="page"/>
      </w:r>
    </w:p>
    <w:p w14:paraId="0A2695E8" w14:textId="77777777" w:rsidR="00115FBE" w:rsidRPr="00765A9D" w:rsidRDefault="00000000">
      <w:pPr>
        <w:pStyle w:val="Titre1"/>
        <w:rPr>
          <w:lang w:val="fr-CA"/>
        </w:rPr>
      </w:pPr>
      <w:bookmarkStart w:id="0" w:name="_Toc210931046"/>
      <w:r w:rsidRPr="00765A9D">
        <w:rPr>
          <w:lang w:val="fr-CA"/>
        </w:rPr>
        <w:lastRenderedPageBreak/>
        <w:t>1. Introduction</w:t>
      </w:r>
      <w:bookmarkEnd w:id="0"/>
    </w:p>
    <w:p w14:paraId="3F7376E9" w14:textId="77777777" w:rsidR="00CE4899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2A2F598D" w14:textId="77777777" w:rsidR="00CE4899" w:rsidRDefault="00CE4899">
      <w:pPr>
        <w:rPr>
          <w:lang w:val="fr-CA"/>
        </w:rPr>
      </w:pPr>
    </w:p>
    <w:p w14:paraId="7A522116" w14:textId="77777777" w:rsidR="00CE4899" w:rsidRDefault="00CE4899">
      <w:pPr>
        <w:rPr>
          <w:lang w:val="fr-CA"/>
        </w:rPr>
      </w:pPr>
    </w:p>
    <w:p w14:paraId="289C43D7" w14:textId="77777777" w:rsidR="00CE4899" w:rsidRDefault="00CE4899">
      <w:pPr>
        <w:rPr>
          <w:lang w:val="fr-CA"/>
        </w:rPr>
      </w:pPr>
    </w:p>
    <w:p w14:paraId="682F7E3B" w14:textId="77777777" w:rsidR="00CE4899" w:rsidRDefault="00CE4899">
      <w:pPr>
        <w:rPr>
          <w:lang w:val="fr-CA"/>
        </w:rPr>
      </w:pPr>
    </w:p>
    <w:p w14:paraId="0C93C751" w14:textId="77777777" w:rsidR="00CE4899" w:rsidRDefault="00CE4899">
      <w:pPr>
        <w:rPr>
          <w:lang w:val="fr-CA"/>
        </w:rPr>
      </w:pPr>
    </w:p>
    <w:p w14:paraId="16729204" w14:textId="77777777" w:rsidR="00CE4899" w:rsidRDefault="00CE4899">
      <w:pPr>
        <w:rPr>
          <w:lang w:val="fr-CA"/>
        </w:rPr>
      </w:pPr>
    </w:p>
    <w:p w14:paraId="0DE494DD" w14:textId="77777777" w:rsidR="00CE4899" w:rsidRDefault="00CE4899">
      <w:pPr>
        <w:rPr>
          <w:lang w:val="fr-CA"/>
        </w:rPr>
      </w:pPr>
    </w:p>
    <w:p w14:paraId="5C85D78A" w14:textId="77777777" w:rsidR="00CE4899" w:rsidRDefault="00CE4899">
      <w:pPr>
        <w:rPr>
          <w:lang w:val="fr-CA"/>
        </w:rPr>
      </w:pPr>
    </w:p>
    <w:p w14:paraId="4E1B5D8D" w14:textId="77777777" w:rsidR="00CE4899" w:rsidRDefault="00CE4899">
      <w:pPr>
        <w:rPr>
          <w:lang w:val="fr-CA"/>
        </w:rPr>
      </w:pPr>
    </w:p>
    <w:p w14:paraId="6CC8803B" w14:textId="77777777" w:rsidR="00CE4899" w:rsidRDefault="00CE4899">
      <w:pPr>
        <w:rPr>
          <w:lang w:val="fr-CA"/>
        </w:rPr>
      </w:pPr>
    </w:p>
    <w:p w14:paraId="1DDCD18E" w14:textId="77777777" w:rsidR="00CE4899" w:rsidRDefault="00CE4899">
      <w:pPr>
        <w:rPr>
          <w:lang w:val="fr-CA"/>
        </w:rPr>
      </w:pPr>
    </w:p>
    <w:p w14:paraId="6D0DF4AD" w14:textId="77777777" w:rsidR="00CE4899" w:rsidRDefault="00CE4899">
      <w:pPr>
        <w:rPr>
          <w:lang w:val="fr-CA"/>
        </w:rPr>
      </w:pPr>
    </w:p>
    <w:p w14:paraId="3534F708" w14:textId="77777777" w:rsidR="00CE4899" w:rsidRDefault="00CE4899">
      <w:pPr>
        <w:rPr>
          <w:lang w:val="fr-CA"/>
        </w:rPr>
      </w:pPr>
    </w:p>
    <w:p w14:paraId="2AAA0DDA" w14:textId="77777777" w:rsidR="00CE4899" w:rsidRDefault="00CE4899">
      <w:pPr>
        <w:rPr>
          <w:lang w:val="fr-CA"/>
        </w:rPr>
      </w:pPr>
    </w:p>
    <w:p w14:paraId="76AFBC43" w14:textId="77777777" w:rsidR="00CE4899" w:rsidRDefault="00CE4899">
      <w:pPr>
        <w:rPr>
          <w:lang w:val="fr-CA"/>
        </w:rPr>
      </w:pPr>
    </w:p>
    <w:p w14:paraId="0F9D8601" w14:textId="77777777" w:rsidR="00CE4899" w:rsidRDefault="00CE4899">
      <w:pPr>
        <w:rPr>
          <w:lang w:val="fr-CA"/>
        </w:rPr>
      </w:pPr>
    </w:p>
    <w:p w14:paraId="5E374575" w14:textId="77777777" w:rsidR="00CE4899" w:rsidRDefault="00CE4899">
      <w:pPr>
        <w:rPr>
          <w:lang w:val="fr-CA"/>
        </w:rPr>
      </w:pPr>
    </w:p>
    <w:p w14:paraId="3EE270A5" w14:textId="77777777" w:rsidR="00CE4899" w:rsidRDefault="00CE4899">
      <w:pPr>
        <w:rPr>
          <w:lang w:val="fr-CA"/>
        </w:rPr>
      </w:pPr>
    </w:p>
    <w:p w14:paraId="2517E41E" w14:textId="77777777" w:rsidR="00CE4899" w:rsidRDefault="00CE4899">
      <w:pPr>
        <w:rPr>
          <w:lang w:val="fr-CA"/>
        </w:rPr>
      </w:pPr>
    </w:p>
    <w:p w14:paraId="61F287F6" w14:textId="77777777" w:rsidR="00CE4899" w:rsidRDefault="00CE4899">
      <w:pPr>
        <w:rPr>
          <w:lang w:val="fr-CA"/>
        </w:rPr>
      </w:pPr>
    </w:p>
    <w:p w14:paraId="0551AA85" w14:textId="20972852" w:rsidR="00115FBE" w:rsidRPr="00765A9D" w:rsidRDefault="00000000">
      <w:pPr>
        <w:rPr>
          <w:lang w:val="fr-CA"/>
        </w:rPr>
      </w:pPr>
      <w:r w:rsidRPr="00765A9D">
        <w:rPr>
          <w:lang w:val="fr-CA"/>
        </w:rPr>
        <w:br/>
      </w:r>
    </w:p>
    <w:p w14:paraId="29075D80" w14:textId="77777777" w:rsidR="00115FBE" w:rsidRPr="00765A9D" w:rsidRDefault="00000000">
      <w:pPr>
        <w:pStyle w:val="Titre1"/>
        <w:rPr>
          <w:lang w:val="fr-CA"/>
        </w:rPr>
      </w:pPr>
      <w:bookmarkStart w:id="1" w:name="_Toc210931047"/>
      <w:r w:rsidRPr="00765A9D">
        <w:rPr>
          <w:lang w:val="fr-CA"/>
        </w:rPr>
        <w:lastRenderedPageBreak/>
        <w:t>2. Description des données</w:t>
      </w:r>
      <w:bookmarkEnd w:id="1"/>
    </w:p>
    <w:p w14:paraId="1A9ABF49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0D454755" w14:textId="77777777" w:rsidR="00CE4899" w:rsidRDefault="00CE4899">
      <w:pPr>
        <w:rPr>
          <w:lang w:val="fr-CA"/>
        </w:rPr>
      </w:pPr>
    </w:p>
    <w:p w14:paraId="7D3403F2" w14:textId="77777777" w:rsidR="00CE4899" w:rsidRDefault="00CE4899">
      <w:pPr>
        <w:rPr>
          <w:lang w:val="fr-CA"/>
        </w:rPr>
      </w:pPr>
    </w:p>
    <w:p w14:paraId="14771FA3" w14:textId="77777777" w:rsidR="00CE4899" w:rsidRDefault="00CE4899">
      <w:pPr>
        <w:rPr>
          <w:lang w:val="fr-CA"/>
        </w:rPr>
      </w:pPr>
    </w:p>
    <w:p w14:paraId="243C70B2" w14:textId="77777777" w:rsidR="00CE4899" w:rsidRDefault="00CE4899">
      <w:pPr>
        <w:rPr>
          <w:lang w:val="fr-CA"/>
        </w:rPr>
      </w:pPr>
    </w:p>
    <w:p w14:paraId="263CEE2F" w14:textId="77777777" w:rsidR="00CE4899" w:rsidRDefault="00CE4899">
      <w:pPr>
        <w:rPr>
          <w:lang w:val="fr-CA"/>
        </w:rPr>
      </w:pPr>
    </w:p>
    <w:p w14:paraId="62AB37FB" w14:textId="77777777" w:rsidR="00CE4899" w:rsidRDefault="00CE4899">
      <w:pPr>
        <w:rPr>
          <w:lang w:val="fr-CA"/>
        </w:rPr>
      </w:pPr>
    </w:p>
    <w:p w14:paraId="202E28AE" w14:textId="77777777" w:rsidR="00CE4899" w:rsidRDefault="00CE4899">
      <w:pPr>
        <w:rPr>
          <w:lang w:val="fr-CA"/>
        </w:rPr>
      </w:pPr>
    </w:p>
    <w:p w14:paraId="296F5B13" w14:textId="77777777" w:rsidR="00CE4899" w:rsidRDefault="00CE4899">
      <w:pPr>
        <w:rPr>
          <w:lang w:val="fr-CA"/>
        </w:rPr>
      </w:pPr>
    </w:p>
    <w:p w14:paraId="1008ABFE" w14:textId="77777777" w:rsidR="00CE4899" w:rsidRDefault="00CE4899">
      <w:pPr>
        <w:rPr>
          <w:lang w:val="fr-CA"/>
        </w:rPr>
      </w:pPr>
    </w:p>
    <w:p w14:paraId="1DF0347B" w14:textId="77777777" w:rsidR="00CE4899" w:rsidRDefault="00CE4899">
      <w:pPr>
        <w:rPr>
          <w:lang w:val="fr-CA"/>
        </w:rPr>
      </w:pPr>
    </w:p>
    <w:p w14:paraId="48069C8A" w14:textId="77777777" w:rsidR="00CE4899" w:rsidRDefault="00CE4899">
      <w:pPr>
        <w:rPr>
          <w:lang w:val="fr-CA"/>
        </w:rPr>
      </w:pPr>
    </w:p>
    <w:p w14:paraId="07C509B0" w14:textId="77777777" w:rsidR="00CE4899" w:rsidRDefault="00CE4899">
      <w:pPr>
        <w:rPr>
          <w:lang w:val="fr-CA"/>
        </w:rPr>
      </w:pPr>
    </w:p>
    <w:p w14:paraId="6A1B5497" w14:textId="77777777" w:rsidR="00CE4899" w:rsidRDefault="00CE4899">
      <w:pPr>
        <w:rPr>
          <w:lang w:val="fr-CA"/>
        </w:rPr>
      </w:pPr>
    </w:p>
    <w:p w14:paraId="5624A4F0" w14:textId="77777777" w:rsidR="00CE4899" w:rsidRDefault="00CE4899">
      <w:pPr>
        <w:rPr>
          <w:lang w:val="fr-CA"/>
        </w:rPr>
      </w:pPr>
    </w:p>
    <w:p w14:paraId="6677FB22" w14:textId="77777777" w:rsidR="00CE4899" w:rsidRDefault="00CE4899">
      <w:pPr>
        <w:rPr>
          <w:lang w:val="fr-CA"/>
        </w:rPr>
      </w:pPr>
    </w:p>
    <w:p w14:paraId="6F59838E" w14:textId="77777777" w:rsidR="00CE4899" w:rsidRDefault="00CE4899">
      <w:pPr>
        <w:rPr>
          <w:lang w:val="fr-CA"/>
        </w:rPr>
      </w:pPr>
    </w:p>
    <w:p w14:paraId="051CE9AA" w14:textId="77777777" w:rsidR="00CE4899" w:rsidRDefault="00CE4899">
      <w:pPr>
        <w:rPr>
          <w:lang w:val="fr-CA"/>
        </w:rPr>
      </w:pPr>
    </w:p>
    <w:p w14:paraId="570A50B9" w14:textId="77777777" w:rsidR="00CE4899" w:rsidRDefault="00CE4899">
      <w:pPr>
        <w:rPr>
          <w:lang w:val="fr-CA"/>
        </w:rPr>
      </w:pPr>
    </w:p>
    <w:p w14:paraId="30FF35B3" w14:textId="77777777" w:rsidR="00CE4899" w:rsidRDefault="00CE4899">
      <w:pPr>
        <w:rPr>
          <w:lang w:val="fr-CA"/>
        </w:rPr>
      </w:pPr>
    </w:p>
    <w:p w14:paraId="2CFB0475" w14:textId="77777777" w:rsidR="00CE4899" w:rsidRDefault="00CE4899">
      <w:pPr>
        <w:rPr>
          <w:lang w:val="fr-CA"/>
        </w:rPr>
      </w:pPr>
    </w:p>
    <w:p w14:paraId="7611D682" w14:textId="77777777" w:rsidR="00CE4899" w:rsidRDefault="00CE4899">
      <w:pPr>
        <w:rPr>
          <w:lang w:val="fr-CA"/>
        </w:rPr>
      </w:pPr>
    </w:p>
    <w:p w14:paraId="33C181E3" w14:textId="77777777" w:rsidR="00CE4899" w:rsidRDefault="00CE4899">
      <w:pPr>
        <w:rPr>
          <w:lang w:val="fr-CA"/>
        </w:rPr>
      </w:pPr>
    </w:p>
    <w:p w14:paraId="40F52151" w14:textId="77777777" w:rsidR="00CE4899" w:rsidRDefault="00CE4899">
      <w:pPr>
        <w:rPr>
          <w:lang w:val="fr-CA"/>
        </w:rPr>
      </w:pPr>
    </w:p>
    <w:p w14:paraId="75D059A4" w14:textId="77777777" w:rsidR="00CE4899" w:rsidRPr="00765A9D" w:rsidRDefault="00CE4899">
      <w:pPr>
        <w:rPr>
          <w:lang w:val="fr-CA"/>
        </w:rPr>
      </w:pPr>
    </w:p>
    <w:p w14:paraId="3DA90772" w14:textId="77777777" w:rsidR="00115FBE" w:rsidRPr="00765A9D" w:rsidRDefault="00000000">
      <w:pPr>
        <w:pStyle w:val="Titre1"/>
        <w:rPr>
          <w:lang w:val="fr-CA"/>
        </w:rPr>
      </w:pPr>
      <w:bookmarkStart w:id="2" w:name="_Toc210931048"/>
      <w:r w:rsidRPr="00765A9D">
        <w:rPr>
          <w:lang w:val="fr-CA"/>
        </w:rPr>
        <w:t>3. Analyse exploratoire (EDA)</w:t>
      </w:r>
      <w:bookmarkEnd w:id="2"/>
    </w:p>
    <w:p w14:paraId="3C420EBC" w14:textId="77777777" w:rsidR="00CE4899" w:rsidRDefault="00000000">
      <w:pPr>
        <w:rPr>
          <w:lang w:val="fr-CA"/>
        </w:rPr>
      </w:pPr>
      <w:r w:rsidRPr="00765A9D">
        <w:rPr>
          <w:lang w:val="fr-CA"/>
        </w:rPr>
        <w:br/>
      </w:r>
    </w:p>
    <w:p w14:paraId="14279260" w14:textId="77777777" w:rsidR="00CE4899" w:rsidRDefault="00CE4899">
      <w:pPr>
        <w:rPr>
          <w:lang w:val="fr-CA"/>
        </w:rPr>
      </w:pPr>
    </w:p>
    <w:p w14:paraId="7280DDD0" w14:textId="77777777" w:rsidR="00CE4899" w:rsidRDefault="00CE4899">
      <w:pPr>
        <w:rPr>
          <w:lang w:val="fr-CA"/>
        </w:rPr>
      </w:pPr>
    </w:p>
    <w:p w14:paraId="718D4762" w14:textId="77777777" w:rsidR="00CE4899" w:rsidRDefault="00CE4899">
      <w:pPr>
        <w:rPr>
          <w:lang w:val="fr-CA"/>
        </w:rPr>
      </w:pPr>
    </w:p>
    <w:p w14:paraId="7EEADE3D" w14:textId="77777777" w:rsidR="00CE4899" w:rsidRDefault="00CE4899">
      <w:pPr>
        <w:rPr>
          <w:lang w:val="fr-CA"/>
        </w:rPr>
      </w:pPr>
    </w:p>
    <w:p w14:paraId="6698E876" w14:textId="77777777" w:rsidR="00CE4899" w:rsidRDefault="00CE4899">
      <w:pPr>
        <w:rPr>
          <w:lang w:val="fr-CA"/>
        </w:rPr>
      </w:pPr>
    </w:p>
    <w:p w14:paraId="0C54616A" w14:textId="77777777" w:rsidR="00CE4899" w:rsidRDefault="00CE4899">
      <w:pPr>
        <w:rPr>
          <w:lang w:val="fr-CA"/>
        </w:rPr>
      </w:pPr>
    </w:p>
    <w:p w14:paraId="0A7ECB82" w14:textId="77777777" w:rsidR="00CE4899" w:rsidRDefault="00CE4899">
      <w:pPr>
        <w:rPr>
          <w:lang w:val="fr-CA"/>
        </w:rPr>
      </w:pPr>
    </w:p>
    <w:p w14:paraId="0C357743" w14:textId="77777777" w:rsidR="00CE4899" w:rsidRDefault="00CE4899">
      <w:pPr>
        <w:rPr>
          <w:lang w:val="fr-CA"/>
        </w:rPr>
      </w:pPr>
    </w:p>
    <w:p w14:paraId="2C5A8431" w14:textId="77777777" w:rsidR="00CE4899" w:rsidRDefault="00CE4899">
      <w:pPr>
        <w:rPr>
          <w:lang w:val="fr-CA"/>
        </w:rPr>
      </w:pPr>
    </w:p>
    <w:p w14:paraId="10ABF442" w14:textId="77777777" w:rsidR="00CE4899" w:rsidRDefault="00CE4899">
      <w:pPr>
        <w:rPr>
          <w:lang w:val="fr-CA"/>
        </w:rPr>
      </w:pPr>
    </w:p>
    <w:p w14:paraId="625F68C2" w14:textId="77777777" w:rsidR="00CE4899" w:rsidRDefault="00CE4899">
      <w:pPr>
        <w:rPr>
          <w:lang w:val="fr-CA"/>
        </w:rPr>
      </w:pPr>
    </w:p>
    <w:p w14:paraId="7C649B89" w14:textId="77777777" w:rsidR="00CE4899" w:rsidRDefault="00CE4899">
      <w:pPr>
        <w:rPr>
          <w:lang w:val="fr-CA"/>
        </w:rPr>
      </w:pPr>
    </w:p>
    <w:p w14:paraId="06023551" w14:textId="77777777" w:rsidR="00CE4899" w:rsidRDefault="00CE4899">
      <w:pPr>
        <w:rPr>
          <w:lang w:val="fr-CA"/>
        </w:rPr>
      </w:pPr>
    </w:p>
    <w:p w14:paraId="075CE484" w14:textId="77777777" w:rsidR="00CE4899" w:rsidRDefault="00CE4899">
      <w:pPr>
        <w:rPr>
          <w:lang w:val="fr-CA"/>
        </w:rPr>
      </w:pPr>
    </w:p>
    <w:p w14:paraId="4015E4A4" w14:textId="77777777" w:rsidR="00CE4899" w:rsidRDefault="00CE4899">
      <w:pPr>
        <w:rPr>
          <w:lang w:val="fr-CA"/>
        </w:rPr>
      </w:pPr>
    </w:p>
    <w:p w14:paraId="1E3C0277" w14:textId="77777777" w:rsidR="00CE4899" w:rsidRDefault="00CE4899">
      <w:pPr>
        <w:rPr>
          <w:lang w:val="fr-CA"/>
        </w:rPr>
      </w:pPr>
    </w:p>
    <w:p w14:paraId="08C72BBF" w14:textId="77777777" w:rsidR="00CE4899" w:rsidRDefault="00CE4899">
      <w:pPr>
        <w:rPr>
          <w:lang w:val="fr-CA"/>
        </w:rPr>
      </w:pPr>
    </w:p>
    <w:p w14:paraId="1D9992B0" w14:textId="77777777" w:rsidR="00CE4899" w:rsidRDefault="00CE4899">
      <w:pPr>
        <w:rPr>
          <w:lang w:val="fr-CA"/>
        </w:rPr>
      </w:pPr>
    </w:p>
    <w:p w14:paraId="51B1FADA" w14:textId="77777777" w:rsidR="00CE4899" w:rsidRDefault="00CE4899">
      <w:pPr>
        <w:rPr>
          <w:lang w:val="fr-CA"/>
        </w:rPr>
      </w:pPr>
    </w:p>
    <w:p w14:paraId="4CF54252" w14:textId="77777777" w:rsidR="00CE4899" w:rsidRDefault="00CE4899">
      <w:pPr>
        <w:rPr>
          <w:lang w:val="fr-CA"/>
        </w:rPr>
      </w:pPr>
    </w:p>
    <w:p w14:paraId="188F7589" w14:textId="33F15922" w:rsidR="00115FBE" w:rsidRPr="00765A9D" w:rsidRDefault="00000000">
      <w:pPr>
        <w:rPr>
          <w:lang w:val="fr-CA"/>
        </w:rPr>
      </w:pPr>
      <w:r w:rsidRPr="00765A9D">
        <w:rPr>
          <w:lang w:val="fr-CA"/>
        </w:rPr>
        <w:lastRenderedPageBreak/>
        <w:br/>
      </w:r>
      <w:r w:rsidRPr="00765A9D">
        <w:rPr>
          <w:lang w:val="fr-CA"/>
        </w:rPr>
        <w:br/>
      </w:r>
    </w:p>
    <w:p w14:paraId="529CC96F" w14:textId="77777777" w:rsidR="00115FBE" w:rsidRPr="00765A9D" w:rsidRDefault="00000000">
      <w:pPr>
        <w:pStyle w:val="Titre1"/>
        <w:rPr>
          <w:lang w:val="fr-CA"/>
        </w:rPr>
      </w:pPr>
      <w:bookmarkStart w:id="3" w:name="_Toc210931049"/>
      <w:r w:rsidRPr="00765A9D">
        <w:rPr>
          <w:lang w:val="fr-CA"/>
        </w:rPr>
        <w:t>4. Construction du modèle complet</w:t>
      </w:r>
      <w:bookmarkEnd w:id="3"/>
    </w:p>
    <w:p w14:paraId="63E877CC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6AA6BC73" w14:textId="77777777" w:rsidR="00CE4899" w:rsidRDefault="00CE4899">
      <w:pPr>
        <w:rPr>
          <w:lang w:val="fr-CA"/>
        </w:rPr>
      </w:pPr>
    </w:p>
    <w:p w14:paraId="17DF678A" w14:textId="77777777" w:rsidR="00CE4899" w:rsidRDefault="00CE4899">
      <w:pPr>
        <w:rPr>
          <w:lang w:val="fr-CA"/>
        </w:rPr>
      </w:pPr>
    </w:p>
    <w:p w14:paraId="0A29413C" w14:textId="77777777" w:rsidR="00CE4899" w:rsidRDefault="00CE4899">
      <w:pPr>
        <w:rPr>
          <w:lang w:val="fr-CA"/>
        </w:rPr>
      </w:pPr>
    </w:p>
    <w:p w14:paraId="539C5CD2" w14:textId="77777777" w:rsidR="00CE4899" w:rsidRDefault="00CE4899">
      <w:pPr>
        <w:rPr>
          <w:lang w:val="fr-CA"/>
        </w:rPr>
      </w:pPr>
    </w:p>
    <w:p w14:paraId="5B08B032" w14:textId="77777777" w:rsidR="00CE4899" w:rsidRDefault="00CE4899">
      <w:pPr>
        <w:rPr>
          <w:lang w:val="fr-CA"/>
        </w:rPr>
      </w:pPr>
    </w:p>
    <w:p w14:paraId="231FDC24" w14:textId="77777777" w:rsidR="00CE4899" w:rsidRDefault="00CE4899">
      <w:pPr>
        <w:rPr>
          <w:lang w:val="fr-CA"/>
        </w:rPr>
      </w:pPr>
    </w:p>
    <w:p w14:paraId="15CBB215" w14:textId="77777777" w:rsidR="00CE4899" w:rsidRDefault="00CE4899">
      <w:pPr>
        <w:rPr>
          <w:lang w:val="fr-CA"/>
        </w:rPr>
      </w:pPr>
    </w:p>
    <w:p w14:paraId="08A9AAA4" w14:textId="77777777" w:rsidR="00CE4899" w:rsidRDefault="00CE4899">
      <w:pPr>
        <w:rPr>
          <w:lang w:val="fr-CA"/>
        </w:rPr>
      </w:pPr>
    </w:p>
    <w:p w14:paraId="4F520E9E" w14:textId="77777777" w:rsidR="00CE4899" w:rsidRDefault="00CE4899">
      <w:pPr>
        <w:rPr>
          <w:lang w:val="fr-CA"/>
        </w:rPr>
      </w:pPr>
    </w:p>
    <w:p w14:paraId="31BF7041" w14:textId="77777777" w:rsidR="00CE4899" w:rsidRDefault="00CE4899">
      <w:pPr>
        <w:rPr>
          <w:lang w:val="fr-CA"/>
        </w:rPr>
      </w:pPr>
    </w:p>
    <w:p w14:paraId="26288C26" w14:textId="77777777" w:rsidR="00CE4899" w:rsidRDefault="00CE4899">
      <w:pPr>
        <w:rPr>
          <w:lang w:val="fr-CA"/>
        </w:rPr>
      </w:pPr>
    </w:p>
    <w:p w14:paraId="7C5677BE" w14:textId="77777777" w:rsidR="00CE4899" w:rsidRDefault="00CE4899">
      <w:pPr>
        <w:rPr>
          <w:lang w:val="fr-CA"/>
        </w:rPr>
      </w:pPr>
    </w:p>
    <w:p w14:paraId="40035FBF" w14:textId="77777777" w:rsidR="00CE4899" w:rsidRDefault="00CE4899">
      <w:pPr>
        <w:rPr>
          <w:lang w:val="fr-CA"/>
        </w:rPr>
      </w:pPr>
    </w:p>
    <w:p w14:paraId="2D0691B3" w14:textId="77777777" w:rsidR="00CE4899" w:rsidRDefault="00CE4899">
      <w:pPr>
        <w:rPr>
          <w:lang w:val="fr-CA"/>
        </w:rPr>
      </w:pPr>
    </w:p>
    <w:p w14:paraId="3856B9B2" w14:textId="77777777" w:rsidR="00CE4899" w:rsidRDefault="00CE4899">
      <w:pPr>
        <w:rPr>
          <w:lang w:val="fr-CA"/>
        </w:rPr>
      </w:pPr>
    </w:p>
    <w:p w14:paraId="10CCFA4C" w14:textId="77777777" w:rsidR="00CE4899" w:rsidRDefault="00CE4899">
      <w:pPr>
        <w:rPr>
          <w:lang w:val="fr-CA"/>
        </w:rPr>
      </w:pPr>
    </w:p>
    <w:p w14:paraId="5631900F" w14:textId="77777777" w:rsidR="00CE4899" w:rsidRDefault="00CE4899">
      <w:pPr>
        <w:rPr>
          <w:lang w:val="fr-CA"/>
        </w:rPr>
      </w:pPr>
    </w:p>
    <w:p w14:paraId="107E80F9" w14:textId="77777777" w:rsidR="00CE4899" w:rsidRDefault="00CE4899">
      <w:pPr>
        <w:rPr>
          <w:lang w:val="fr-CA"/>
        </w:rPr>
      </w:pPr>
    </w:p>
    <w:p w14:paraId="2C79C904" w14:textId="77777777" w:rsidR="00CE4899" w:rsidRDefault="00CE4899">
      <w:pPr>
        <w:rPr>
          <w:lang w:val="fr-CA"/>
        </w:rPr>
      </w:pPr>
    </w:p>
    <w:p w14:paraId="349F664C" w14:textId="77777777" w:rsidR="00CE4899" w:rsidRDefault="00CE4899">
      <w:pPr>
        <w:rPr>
          <w:lang w:val="fr-CA"/>
        </w:rPr>
      </w:pPr>
    </w:p>
    <w:p w14:paraId="28F76B3E" w14:textId="77777777" w:rsidR="00CE4899" w:rsidRPr="00765A9D" w:rsidRDefault="00CE4899">
      <w:pPr>
        <w:rPr>
          <w:lang w:val="fr-CA"/>
        </w:rPr>
      </w:pPr>
    </w:p>
    <w:p w14:paraId="6848AA18" w14:textId="77777777" w:rsidR="00115FBE" w:rsidRPr="00765A9D" w:rsidRDefault="00000000">
      <w:pPr>
        <w:pStyle w:val="Titre1"/>
        <w:rPr>
          <w:lang w:val="fr-CA"/>
        </w:rPr>
      </w:pPr>
      <w:bookmarkStart w:id="4" w:name="_Toc210931050"/>
      <w:r w:rsidRPr="00765A9D">
        <w:rPr>
          <w:lang w:val="fr-CA"/>
        </w:rPr>
        <w:t xml:space="preserve">5. Diagnostic de </w:t>
      </w:r>
      <w:proofErr w:type="spellStart"/>
      <w:r w:rsidRPr="00765A9D">
        <w:rPr>
          <w:lang w:val="fr-CA"/>
        </w:rPr>
        <w:t>multicolinéarité</w:t>
      </w:r>
      <w:bookmarkEnd w:id="4"/>
      <w:proofErr w:type="spellEnd"/>
    </w:p>
    <w:p w14:paraId="46B24484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1C2D6EDC" w14:textId="77777777" w:rsidR="00CE4899" w:rsidRDefault="00CE4899">
      <w:pPr>
        <w:rPr>
          <w:lang w:val="fr-CA"/>
        </w:rPr>
      </w:pPr>
    </w:p>
    <w:p w14:paraId="0ED95810" w14:textId="77777777" w:rsidR="00CE4899" w:rsidRDefault="00CE4899">
      <w:pPr>
        <w:rPr>
          <w:lang w:val="fr-CA"/>
        </w:rPr>
      </w:pPr>
    </w:p>
    <w:p w14:paraId="2DB741CC" w14:textId="77777777" w:rsidR="00CE4899" w:rsidRDefault="00CE4899">
      <w:pPr>
        <w:rPr>
          <w:lang w:val="fr-CA"/>
        </w:rPr>
      </w:pPr>
    </w:p>
    <w:p w14:paraId="30C076F4" w14:textId="77777777" w:rsidR="00CE4899" w:rsidRDefault="00CE4899">
      <w:pPr>
        <w:rPr>
          <w:lang w:val="fr-CA"/>
        </w:rPr>
      </w:pPr>
    </w:p>
    <w:p w14:paraId="63EC13BE" w14:textId="77777777" w:rsidR="00CE4899" w:rsidRDefault="00CE4899">
      <w:pPr>
        <w:rPr>
          <w:lang w:val="fr-CA"/>
        </w:rPr>
      </w:pPr>
    </w:p>
    <w:p w14:paraId="28ECF1AB" w14:textId="77777777" w:rsidR="00CE4899" w:rsidRDefault="00CE4899">
      <w:pPr>
        <w:rPr>
          <w:lang w:val="fr-CA"/>
        </w:rPr>
      </w:pPr>
    </w:p>
    <w:p w14:paraId="29C29995" w14:textId="77777777" w:rsidR="00CE4899" w:rsidRDefault="00CE4899">
      <w:pPr>
        <w:rPr>
          <w:lang w:val="fr-CA"/>
        </w:rPr>
      </w:pPr>
    </w:p>
    <w:p w14:paraId="12EEEED2" w14:textId="77777777" w:rsidR="00CE4899" w:rsidRDefault="00CE4899">
      <w:pPr>
        <w:rPr>
          <w:lang w:val="fr-CA"/>
        </w:rPr>
      </w:pPr>
    </w:p>
    <w:p w14:paraId="4A4FB44D" w14:textId="77777777" w:rsidR="00CE4899" w:rsidRDefault="00CE4899">
      <w:pPr>
        <w:rPr>
          <w:lang w:val="fr-CA"/>
        </w:rPr>
      </w:pPr>
    </w:p>
    <w:p w14:paraId="34FCE75A" w14:textId="77777777" w:rsidR="00CE4899" w:rsidRDefault="00CE4899">
      <w:pPr>
        <w:rPr>
          <w:lang w:val="fr-CA"/>
        </w:rPr>
      </w:pPr>
    </w:p>
    <w:p w14:paraId="05EF5C09" w14:textId="77777777" w:rsidR="00CE4899" w:rsidRDefault="00CE4899">
      <w:pPr>
        <w:rPr>
          <w:lang w:val="fr-CA"/>
        </w:rPr>
      </w:pPr>
    </w:p>
    <w:p w14:paraId="3017439C" w14:textId="77777777" w:rsidR="00CE4899" w:rsidRDefault="00CE4899">
      <w:pPr>
        <w:rPr>
          <w:lang w:val="fr-CA"/>
        </w:rPr>
      </w:pPr>
    </w:p>
    <w:p w14:paraId="69718127" w14:textId="77777777" w:rsidR="00CE4899" w:rsidRDefault="00CE4899">
      <w:pPr>
        <w:rPr>
          <w:lang w:val="fr-CA"/>
        </w:rPr>
      </w:pPr>
    </w:p>
    <w:p w14:paraId="0B1F39A8" w14:textId="77777777" w:rsidR="00CE4899" w:rsidRDefault="00CE4899">
      <w:pPr>
        <w:rPr>
          <w:lang w:val="fr-CA"/>
        </w:rPr>
      </w:pPr>
    </w:p>
    <w:p w14:paraId="7108B862" w14:textId="77777777" w:rsidR="00CE4899" w:rsidRDefault="00CE4899">
      <w:pPr>
        <w:rPr>
          <w:lang w:val="fr-CA"/>
        </w:rPr>
      </w:pPr>
    </w:p>
    <w:p w14:paraId="07CE9BB9" w14:textId="77777777" w:rsidR="00CE4899" w:rsidRDefault="00CE4899">
      <w:pPr>
        <w:rPr>
          <w:lang w:val="fr-CA"/>
        </w:rPr>
      </w:pPr>
    </w:p>
    <w:p w14:paraId="7AC198BB" w14:textId="77777777" w:rsidR="00CE4899" w:rsidRDefault="00CE4899">
      <w:pPr>
        <w:rPr>
          <w:lang w:val="fr-CA"/>
        </w:rPr>
      </w:pPr>
    </w:p>
    <w:p w14:paraId="1B9C0808" w14:textId="77777777" w:rsidR="00CE4899" w:rsidRDefault="00CE4899">
      <w:pPr>
        <w:rPr>
          <w:lang w:val="fr-CA"/>
        </w:rPr>
      </w:pPr>
    </w:p>
    <w:p w14:paraId="769592FB" w14:textId="77777777" w:rsidR="00CE4899" w:rsidRDefault="00CE4899">
      <w:pPr>
        <w:rPr>
          <w:lang w:val="fr-CA"/>
        </w:rPr>
      </w:pPr>
    </w:p>
    <w:p w14:paraId="3193C24A" w14:textId="77777777" w:rsidR="00CE4899" w:rsidRDefault="00CE4899">
      <w:pPr>
        <w:rPr>
          <w:lang w:val="fr-CA"/>
        </w:rPr>
      </w:pPr>
    </w:p>
    <w:p w14:paraId="3A4F259F" w14:textId="77777777" w:rsidR="00CE4899" w:rsidRDefault="00CE4899">
      <w:pPr>
        <w:rPr>
          <w:lang w:val="fr-CA"/>
        </w:rPr>
      </w:pPr>
    </w:p>
    <w:p w14:paraId="1FDC126D" w14:textId="77777777" w:rsidR="00CE4899" w:rsidRDefault="00CE4899">
      <w:pPr>
        <w:rPr>
          <w:lang w:val="fr-CA"/>
        </w:rPr>
      </w:pPr>
    </w:p>
    <w:p w14:paraId="24340A8E" w14:textId="77777777" w:rsidR="00CE4899" w:rsidRPr="00765A9D" w:rsidRDefault="00CE4899">
      <w:pPr>
        <w:rPr>
          <w:lang w:val="fr-CA"/>
        </w:rPr>
      </w:pPr>
    </w:p>
    <w:p w14:paraId="3FFB6813" w14:textId="77777777" w:rsidR="00115FBE" w:rsidRPr="00765A9D" w:rsidRDefault="00000000">
      <w:pPr>
        <w:pStyle w:val="Titre1"/>
        <w:rPr>
          <w:lang w:val="fr-CA"/>
        </w:rPr>
      </w:pPr>
      <w:bookmarkStart w:id="5" w:name="_Toc210931051"/>
      <w:r w:rsidRPr="00765A9D">
        <w:rPr>
          <w:lang w:val="fr-CA"/>
        </w:rPr>
        <w:t>6. Sélection du modèle final</w:t>
      </w:r>
      <w:bookmarkEnd w:id="5"/>
    </w:p>
    <w:p w14:paraId="2AD47EDD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69DD8117" w14:textId="77777777" w:rsidR="00CE4899" w:rsidRDefault="00CE4899">
      <w:pPr>
        <w:rPr>
          <w:lang w:val="fr-CA"/>
        </w:rPr>
      </w:pPr>
    </w:p>
    <w:p w14:paraId="41B8777D" w14:textId="77777777" w:rsidR="00CE4899" w:rsidRDefault="00CE4899">
      <w:pPr>
        <w:rPr>
          <w:lang w:val="fr-CA"/>
        </w:rPr>
      </w:pPr>
    </w:p>
    <w:p w14:paraId="40B7EC81" w14:textId="77777777" w:rsidR="00CE4899" w:rsidRDefault="00CE4899">
      <w:pPr>
        <w:rPr>
          <w:lang w:val="fr-CA"/>
        </w:rPr>
      </w:pPr>
    </w:p>
    <w:p w14:paraId="72081FFA" w14:textId="77777777" w:rsidR="00CE4899" w:rsidRDefault="00CE4899">
      <w:pPr>
        <w:rPr>
          <w:lang w:val="fr-CA"/>
        </w:rPr>
      </w:pPr>
    </w:p>
    <w:p w14:paraId="7C1212AA" w14:textId="77777777" w:rsidR="00CE4899" w:rsidRDefault="00CE4899">
      <w:pPr>
        <w:rPr>
          <w:lang w:val="fr-CA"/>
        </w:rPr>
      </w:pPr>
    </w:p>
    <w:p w14:paraId="45DFE538" w14:textId="77777777" w:rsidR="00CE4899" w:rsidRDefault="00CE4899">
      <w:pPr>
        <w:rPr>
          <w:lang w:val="fr-CA"/>
        </w:rPr>
      </w:pPr>
    </w:p>
    <w:p w14:paraId="0021B5E1" w14:textId="77777777" w:rsidR="00CE4899" w:rsidRDefault="00CE4899">
      <w:pPr>
        <w:rPr>
          <w:lang w:val="fr-CA"/>
        </w:rPr>
      </w:pPr>
    </w:p>
    <w:p w14:paraId="39C3E55C" w14:textId="77777777" w:rsidR="00CE4899" w:rsidRDefault="00CE4899">
      <w:pPr>
        <w:rPr>
          <w:lang w:val="fr-CA"/>
        </w:rPr>
      </w:pPr>
    </w:p>
    <w:p w14:paraId="08764170" w14:textId="77777777" w:rsidR="00CE4899" w:rsidRDefault="00CE4899">
      <w:pPr>
        <w:rPr>
          <w:lang w:val="fr-CA"/>
        </w:rPr>
      </w:pPr>
    </w:p>
    <w:p w14:paraId="0002C02A" w14:textId="77777777" w:rsidR="00CE4899" w:rsidRDefault="00CE4899">
      <w:pPr>
        <w:rPr>
          <w:lang w:val="fr-CA"/>
        </w:rPr>
      </w:pPr>
    </w:p>
    <w:p w14:paraId="6149EB48" w14:textId="77777777" w:rsidR="00CE4899" w:rsidRDefault="00CE4899">
      <w:pPr>
        <w:rPr>
          <w:lang w:val="fr-CA"/>
        </w:rPr>
      </w:pPr>
    </w:p>
    <w:p w14:paraId="05829C19" w14:textId="77777777" w:rsidR="00CE4899" w:rsidRDefault="00CE4899">
      <w:pPr>
        <w:rPr>
          <w:lang w:val="fr-CA"/>
        </w:rPr>
      </w:pPr>
    </w:p>
    <w:p w14:paraId="2AFD2C87" w14:textId="77777777" w:rsidR="00CE4899" w:rsidRDefault="00CE4899">
      <w:pPr>
        <w:rPr>
          <w:lang w:val="fr-CA"/>
        </w:rPr>
      </w:pPr>
    </w:p>
    <w:p w14:paraId="130A99CD" w14:textId="77777777" w:rsidR="00CE4899" w:rsidRDefault="00CE4899">
      <w:pPr>
        <w:rPr>
          <w:lang w:val="fr-CA"/>
        </w:rPr>
      </w:pPr>
    </w:p>
    <w:p w14:paraId="4DF86192" w14:textId="77777777" w:rsidR="00CE4899" w:rsidRDefault="00CE4899">
      <w:pPr>
        <w:rPr>
          <w:lang w:val="fr-CA"/>
        </w:rPr>
      </w:pPr>
    </w:p>
    <w:p w14:paraId="54502003" w14:textId="77777777" w:rsidR="00CE4899" w:rsidRDefault="00CE4899">
      <w:pPr>
        <w:rPr>
          <w:lang w:val="fr-CA"/>
        </w:rPr>
      </w:pPr>
    </w:p>
    <w:p w14:paraId="106DA47B" w14:textId="77777777" w:rsidR="00CE4899" w:rsidRDefault="00CE4899">
      <w:pPr>
        <w:rPr>
          <w:lang w:val="fr-CA"/>
        </w:rPr>
      </w:pPr>
    </w:p>
    <w:p w14:paraId="635D4DF8" w14:textId="77777777" w:rsidR="00CE4899" w:rsidRDefault="00CE4899">
      <w:pPr>
        <w:rPr>
          <w:lang w:val="fr-CA"/>
        </w:rPr>
      </w:pPr>
    </w:p>
    <w:p w14:paraId="78B08E05" w14:textId="77777777" w:rsidR="00CE4899" w:rsidRDefault="00CE4899">
      <w:pPr>
        <w:rPr>
          <w:lang w:val="fr-CA"/>
        </w:rPr>
      </w:pPr>
    </w:p>
    <w:p w14:paraId="73F072D2" w14:textId="77777777" w:rsidR="00CE4899" w:rsidRDefault="00CE4899">
      <w:pPr>
        <w:rPr>
          <w:lang w:val="fr-CA"/>
        </w:rPr>
      </w:pPr>
    </w:p>
    <w:p w14:paraId="23371F70" w14:textId="77777777" w:rsidR="00CE4899" w:rsidRPr="00765A9D" w:rsidRDefault="00CE4899">
      <w:pPr>
        <w:rPr>
          <w:lang w:val="fr-CA"/>
        </w:rPr>
      </w:pPr>
    </w:p>
    <w:p w14:paraId="3513B595" w14:textId="77777777" w:rsidR="00115FBE" w:rsidRPr="00765A9D" w:rsidRDefault="00000000">
      <w:pPr>
        <w:pStyle w:val="Titre1"/>
        <w:rPr>
          <w:lang w:val="fr-CA"/>
        </w:rPr>
      </w:pPr>
      <w:bookmarkStart w:id="6" w:name="_Toc210931052"/>
      <w:r w:rsidRPr="00765A9D">
        <w:rPr>
          <w:lang w:val="fr-CA"/>
        </w:rPr>
        <w:t>7. Interprétation des coefficients</w:t>
      </w:r>
      <w:bookmarkEnd w:id="6"/>
    </w:p>
    <w:p w14:paraId="64EA6D6A" w14:textId="77777777" w:rsidR="00CE4899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5EC391E9" w14:textId="77777777" w:rsidR="00CE4899" w:rsidRDefault="00CE4899">
      <w:pPr>
        <w:rPr>
          <w:lang w:val="fr-CA"/>
        </w:rPr>
      </w:pPr>
    </w:p>
    <w:p w14:paraId="0C78E4B8" w14:textId="77777777" w:rsidR="00CE4899" w:rsidRDefault="00CE4899">
      <w:pPr>
        <w:rPr>
          <w:lang w:val="fr-CA"/>
        </w:rPr>
      </w:pPr>
    </w:p>
    <w:p w14:paraId="1D65AA8C" w14:textId="77777777" w:rsidR="00CE4899" w:rsidRDefault="00CE4899">
      <w:pPr>
        <w:rPr>
          <w:lang w:val="fr-CA"/>
        </w:rPr>
      </w:pPr>
    </w:p>
    <w:p w14:paraId="6F6765F2" w14:textId="77777777" w:rsidR="00CE4899" w:rsidRDefault="00CE4899">
      <w:pPr>
        <w:rPr>
          <w:lang w:val="fr-CA"/>
        </w:rPr>
      </w:pPr>
    </w:p>
    <w:p w14:paraId="73EE1BBB" w14:textId="77777777" w:rsidR="00CE4899" w:rsidRDefault="00CE4899">
      <w:pPr>
        <w:rPr>
          <w:lang w:val="fr-CA"/>
        </w:rPr>
      </w:pPr>
    </w:p>
    <w:p w14:paraId="022A4F36" w14:textId="77777777" w:rsidR="00CE4899" w:rsidRDefault="00CE4899">
      <w:pPr>
        <w:rPr>
          <w:lang w:val="fr-CA"/>
        </w:rPr>
      </w:pPr>
    </w:p>
    <w:p w14:paraId="6796188A" w14:textId="77777777" w:rsidR="00CE4899" w:rsidRDefault="00CE4899">
      <w:pPr>
        <w:rPr>
          <w:lang w:val="fr-CA"/>
        </w:rPr>
      </w:pPr>
    </w:p>
    <w:p w14:paraId="7F062D97" w14:textId="77777777" w:rsidR="00CE4899" w:rsidRDefault="00CE4899">
      <w:pPr>
        <w:rPr>
          <w:lang w:val="fr-CA"/>
        </w:rPr>
      </w:pPr>
    </w:p>
    <w:p w14:paraId="1BBD0872" w14:textId="77777777" w:rsidR="00CE4899" w:rsidRDefault="00CE4899">
      <w:pPr>
        <w:rPr>
          <w:lang w:val="fr-CA"/>
        </w:rPr>
      </w:pPr>
    </w:p>
    <w:p w14:paraId="2FA20563" w14:textId="77777777" w:rsidR="00CE4899" w:rsidRDefault="00CE4899">
      <w:pPr>
        <w:rPr>
          <w:lang w:val="fr-CA"/>
        </w:rPr>
      </w:pPr>
    </w:p>
    <w:p w14:paraId="4F910B34" w14:textId="77777777" w:rsidR="00CE4899" w:rsidRDefault="00CE4899">
      <w:pPr>
        <w:rPr>
          <w:lang w:val="fr-CA"/>
        </w:rPr>
      </w:pPr>
    </w:p>
    <w:p w14:paraId="485F67CF" w14:textId="77777777" w:rsidR="00CE4899" w:rsidRDefault="00CE4899">
      <w:pPr>
        <w:rPr>
          <w:lang w:val="fr-CA"/>
        </w:rPr>
      </w:pPr>
    </w:p>
    <w:p w14:paraId="16AC8316" w14:textId="77777777" w:rsidR="00CE4899" w:rsidRDefault="00CE4899">
      <w:pPr>
        <w:rPr>
          <w:lang w:val="fr-CA"/>
        </w:rPr>
      </w:pPr>
    </w:p>
    <w:p w14:paraId="377C450F" w14:textId="77777777" w:rsidR="00CE4899" w:rsidRDefault="00CE4899">
      <w:pPr>
        <w:rPr>
          <w:lang w:val="fr-CA"/>
        </w:rPr>
      </w:pPr>
    </w:p>
    <w:p w14:paraId="76DBB56A" w14:textId="77777777" w:rsidR="00CE4899" w:rsidRDefault="00CE4899">
      <w:pPr>
        <w:rPr>
          <w:lang w:val="fr-CA"/>
        </w:rPr>
      </w:pPr>
    </w:p>
    <w:p w14:paraId="50658E16" w14:textId="77777777" w:rsidR="00CE4899" w:rsidRDefault="00CE4899">
      <w:pPr>
        <w:rPr>
          <w:lang w:val="fr-CA"/>
        </w:rPr>
      </w:pPr>
    </w:p>
    <w:p w14:paraId="641FE943" w14:textId="77777777" w:rsidR="00CE4899" w:rsidRDefault="00CE4899">
      <w:pPr>
        <w:rPr>
          <w:lang w:val="fr-CA"/>
        </w:rPr>
      </w:pPr>
    </w:p>
    <w:p w14:paraId="5BD6954E" w14:textId="77777777" w:rsidR="00CE4899" w:rsidRDefault="00CE4899">
      <w:pPr>
        <w:rPr>
          <w:lang w:val="fr-CA"/>
        </w:rPr>
      </w:pPr>
    </w:p>
    <w:p w14:paraId="499C9307" w14:textId="77777777" w:rsidR="00CE4899" w:rsidRDefault="00CE4899">
      <w:pPr>
        <w:rPr>
          <w:lang w:val="fr-CA"/>
        </w:rPr>
      </w:pPr>
    </w:p>
    <w:p w14:paraId="12970532" w14:textId="77777777" w:rsidR="00CE4899" w:rsidRDefault="00CE4899">
      <w:pPr>
        <w:rPr>
          <w:lang w:val="fr-CA"/>
        </w:rPr>
      </w:pPr>
    </w:p>
    <w:p w14:paraId="45C55F91" w14:textId="77777777" w:rsidR="00CE4899" w:rsidRDefault="00CE4899">
      <w:pPr>
        <w:rPr>
          <w:lang w:val="fr-CA"/>
        </w:rPr>
      </w:pPr>
    </w:p>
    <w:p w14:paraId="76DD2A7A" w14:textId="77777777" w:rsidR="00CE4899" w:rsidRDefault="00CE4899">
      <w:pPr>
        <w:rPr>
          <w:lang w:val="fr-CA"/>
        </w:rPr>
      </w:pPr>
    </w:p>
    <w:p w14:paraId="5029F20A" w14:textId="3FF00ADA" w:rsidR="00115FBE" w:rsidRPr="00765A9D" w:rsidRDefault="00000000">
      <w:pPr>
        <w:rPr>
          <w:lang w:val="fr-CA"/>
        </w:rPr>
      </w:pPr>
      <w:r w:rsidRPr="00765A9D">
        <w:rPr>
          <w:lang w:val="fr-CA"/>
        </w:rPr>
        <w:lastRenderedPageBreak/>
        <w:br/>
      </w:r>
    </w:p>
    <w:p w14:paraId="74374C76" w14:textId="77777777" w:rsidR="00115FBE" w:rsidRPr="00765A9D" w:rsidRDefault="00000000">
      <w:pPr>
        <w:pStyle w:val="Titre1"/>
        <w:rPr>
          <w:lang w:val="fr-CA"/>
        </w:rPr>
      </w:pPr>
      <w:bookmarkStart w:id="7" w:name="_Toc210931053"/>
      <w:r w:rsidRPr="00765A9D">
        <w:rPr>
          <w:lang w:val="fr-CA"/>
        </w:rPr>
        <w:t>8. Diagnostic du modèle final (hypothèses LINE)</w:t>
      </w:r>
      <w:bookmarkEnd w:id="7"/>
    </w:p>
    <w:p w14:paraId="087D3B1D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0CA7DEEA" w14:textId="77777777" w:rsidR="00CE4899" w:rsidRDefault="00CE4899">
      <w:pPr>
        <w:rPr>
          <w:lang w:val="fr-CA"/>
        </w:rPr>
      </w:pPr>
    </w:p>
    <w:p w14:paraId="30F7D6D0" w14:textId="77777777" w:rsidR="00CE4899" w:rsidRDefault="00CE4899">
      <w:pPr>
        <w:rPr>
          <w:lang w:val="fr-CA"/>
        </w:rPr>
      </w:pPr>
    </w:p>
    <w:p w14:paraId="16BBF677" w14:textId="77777777" w:rsidR="00CE4899" w:rsidRDefault="00CE4899">
      <w:pPr>
        <w:rPr>
          <w:lang w:val="fr-CA"/>
        </w:rPr>
      </w:pPr>
    </w:p>
    <w:p w14:paraId="684628B1" w14:textId="77777777" w:rsidR="00CE4899" w:rsidRDefault="00CE4899">
      <w:pPr>
        <w:rPr>
          <w:lang w:val="fr-CA"/>
        </w:rPr>
      </w:pPr>
    </w:p>
    <w:p w14:paraId="37775166" w14:textId="77777777" w:rsidR="00CE4899" w:rsidRDefault="00CE4899">
      <w:pPr>
        <w:rPr>
          <w:lang w:val="fr-CA"/>
        </w:rPr>
      </w:pPr>
    </w:p>
    <w:p w14:paraId="00B6F850" w14:textId="77777777" w:rsidR="00CE4899" w:rsidRDefault="00CE4899">
      <w:pPr>
        <w:rPr>
          <w:lang w:val="fr-CA"/>
        </w:rPr>
      </w:pPr>
    </w:p>
    <w:p w14:paraId="142E0D01" w14:textId="77777777" w:rsidR="00CE4899" w:rsidRDefault="00CE4899">
      <w:pPr>
        <w:rPr>
          <w:lang w:val="fr-CA"/>
        </w:rPr>
      </w:pPr>
    </w:p>
    <w:p w14:paraId="3B403E67" w14:textId="77777777" w:rsidR="00CE4899" w:rsidRDefault="00CE4899">
      <w:pPr>
        <w:rPr>
          <w:lang w:val="fr-CA"/>
        </w:rPr>
      </w:pPr>
    </w:p>
    <w:p w14:paraId="62F2E50E" w14:textId="77777777" w:rsidR="00CE4899" w:rsidRDefault="00CE4899">
      <w:pPr>
        <w:rPr>
          <w:lang w:val="fr-CA"/>
        </w:rPr>
      </w:pPr>
    </w:p>
    <w:p w14:paraId="2EADCFB8" w14:textId="77777777" w:rsidR="00CE4899" w:rsidRDefault="00CE4899">
      <w:pPr>
        <w:rPr>
          <w:lang w:val="fr-CA"/>
        </w:rPr>
      </w:pPr>
    </w:p>
    <w:p w14:paraId="33AA0723" w14:textId="77777777" w:rsidR="00CE4899" w:rsidRDefault="00CE4899">
      <w:pPr>
        <w:rPr>
          <w:lang w:val="fr-CA"/>
        </w:rPr>
      </w:pPr>
    </w:p>
    <w:p w14:paraId="04EAEE74" w14:textId="77777777" w:rsidR="00CE4899" w:rsidRDefault="00CE4899">
      <w:pPr>
        <w:rPr>
          <w:lang w:val="fr-CA"/>
        </w:rPr>
      </w:pPr>
    </w:p>
    <w:p w14:paraId="4C872A56" w14:textId="77777777" w:rsidR="00CE4899" w:rsidRDefault="00CE4899">
      <w:pPr>
        <w:rPr>
          <w:lang w:val="fr-CA"/>
        </w:rPr>
      </w:pPr>
    </w:p>
    <w:p w14:paraId="40BA5033" w14:textId="77777777" w:rsidR="00CE4899" w:rsidRDefault="00CE4899">
      <w:pPr>
        <w:rPr>
          <w:lang w:val="fr-CA"/>
        </w:rPr>
      </w:pPr>
    </w:p>
    <w:p w14:paraId="0A057A0A" w14:textId="77777777" w:rsidR="00CE4899" w:rsidRDefault="00CE4899">
      <w:pPr>
        <w:rPr>
          <w:lang w:val="fr-CA"/>
        </w:rPr>
      </w:pPr>
    </w:p>
    <w:p w14:paraId="3D705E8B" w14:textId="77777777" w:rsidR="00CE4899" w:rsidRDefault="00CE4899">
      <w:pPr>
        <w:rPr>
          <w:lang w:val="fr-CA"/>
        </w:rPr>
      </w:pPr>
    </w:p>
    <w:p w14:paraId="08D96278" w14:textId="77777777" w:rsidR="00CE4899" w:rsidRDefault="00CE4899">
      <w:pPr>
        <w:rPr>
          <w:lang w:val="fr-CA"/>
        </w:rPr>
      </w:pPr>
    </w:p>
    <w:p w14:paraId="2AA14B81" w14:textId="77777777" w:rsidR="00CE4899" w:rsidRDefault="00CE4899">
      <w:pPr>
        <w:rPr>
          <w:lang w:val="fr-CA"/>
        </w:rPr>
      </w:pPr>
    </w:p>
    <w:p w14:paraId="03E97304" w14:textId="77777777" w:rsidR="00CE4899" w:rsidRDefault="00CE4899">
      <w:pPr>
        <w:rPr>
          <w:lang w:val="fr-CA"/>
        </w:rPr>
      </w:pPr>
    </w:p>
    <w:p w14:paraId="6625D94F" w14:textId="77777777" w:rsidR="00CE4899" w:rsidRDefault="00CE4899">
      <w:pPr>
        <w:rPr>
          <w:lang w:val="fr-CA"/>
        </w:rPr>
      </w:pPr>
    </w:p>
    <w:p w14:paraId="6EFE72CF" w14:textId="77777777" w:rsidR="00CE4899" w:rsidRPr="00765A9D" w:rsidRDefault="00CE4899">
      <w:pPr>
        <w:rPr>
          <w:lang w:val="fr-CA"/>
        </w:rPr>
      </w:pPr>
    </w:p>
    <w:p w14:paraId="47517EE8" w14:textId="77777777" w:rsidR="00115FBE" w:rsidRPr="00765A9D" w:rsidRDefault="00000000">
      <w:pPr>
        <w:pStyle w:val="Titre1"/>
        <w:rPr>
          <w:lang w:val="fr-CA"/>
        </w:rPr>
      </w:pPr>
      <w:bookmarkStart w:id="8" w:name="_Toc210931054"/>
      <w:r w:rsidRPr="00765A9D">
        <w:rPr>
          <w:lang w:val="fr-CA"/>
        </w:rPr>
        <w:t>9. Détection des points atypiques et influents</w:t>
      </w:r>
      <w:bookmarkEnd w:id="8"/>
    </w:p>
    <w:p w14:paraId="1C7E6D0A" w14:textId="77777777" w:rsidR="00115FBE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79A679E0" w14:textId="77777777" w:rsidR="00CE4899" w:rsidRDefault="00CE4899">
      <w:pPr>
        <w:rPr>
          <w:lang w:val="fr-CA"/>
        </w:rPr>
      </w:pPr>
    </w:p>
    <w:p w14:paraId="068EDEE8" w14:textId="77777777" w:rsidR="00CE4899" w:rsidRDefault="00CE4899">
      <w:pPr>
        <w:rPr>
          <w:lang w:val="fr-CA"/>
        </w:rPr>
      </w:pPr>
    </w:p>
    <w:p w14:paraId="3E60B89F" w14:textId="77777777" w:rsidR="00CE4899" w:rsidRDefault="00CE4899">
      <w:pPr>
        <w:rPr>
          <w:lang w:val="fr-CA"/>
        </w:rPr>
      </w:pPr>
    </w:p>
    <w:p w14:paraId="4C582035" w14:textId="77777777" w:rsidR="00CE4899" w:rsidRDefault="00CE4899">
      <w:pPr>
        <w:rPr>
          <w:lang w:val="fr-CA"/>
        </w:rPr>
      </w:pPr>
    </w:p>
    <w:p w14:paraId="5120BE06" w14:textId="77777777" w:rsidR="00CE4899" w:rsidRDefault="00CE4899">
      <w:pPr>
        <w:rPr>
          <w:lang w:val="fr-CA"/>
        </w:rPr>
      </w:pPr>
    </w:p>
    <w:p w14:paraId="2D2DD2C9" w14:textId="77777777" w:rsidR="00CE4899" w:rsidRDefault="00CE4899">
      <w:pPr>
        <w:rPr>
          <w:lang w:val="fr-CA"/>
        </w:rPr>
      </w:pPr>
    </w:p>
    <w:p w14:paraId="14B65FFE" w14:textId="77777777" w:rsidR="00CE4899" w:rsidRDefault="00CE4899">
      <w:pPr>
        <w:rPr>
          <w:lang w:val="fr-CA"/>
        </w:rPr>
      </w:pPr>
    </w:p>
    <w:p w14:paraId="3DB4A479" w14:textId="77777777" w:rsidR="00CE4899" w:rsidRDefault="00CE4899">
      <w:pPr>
        <w:rPr>
          <w:lang w:val="fr-CA"/>
        </w:rPr>
      </w:pPr>
    </w:p>
    <w:p w14:paraId="36DBBF24" w14:textId="77777777" w:rsidR="00CE4899" w:rsidRDefault="00CE4899">
      <w:pPr>
        <w:rPr>
          <w:lang w:val="fr-CA"/>
        </w:rPr>
      </w:pPr>
    </w:p>
    <w:p w14:paraId="41F86172" w14:textId="77777777" w:rsidR="00CE4899" w:rsidRDefault="00CE4899">
      <w:pPr>
        <w:rPr>
          <w:lang w:val="fr-CA"/>
        </w:rPr>
      </w:pPr>
    </w:p>
    <w:p w14:paraId="60315003" w14:textId="77777777" w:rsidR="00CE4899" w:rsidRDefault="00CE4899">
      <w:pPr>
        <w:rPr>
          <w:lang w:val="fr-CA"/>
        </w:rPr>
      </w:pPr>
    </w:p>
    <w:p w14:paraId="282C7594" w14:textId="77777777" w:rsidR="00CE4899" w:rsidRDefault="00CE4899">
      <w:pPr>
        <w:rPr>
          <w:lang w:val="fr-CA"/>
        </w:rPr>
      </w:pPr>
    </w:p>
    <w:p w14:paraId="39B444A9" w14:textId="77777777" w:rsidR="00CE4899" w:rsidRDefault="00CE4899">
      <w:pPr>
        <w:rPr>
          <w:lang w:val="fr-CA"/>
        </w:rPr>
      </w:pPr>
    </w:p>
    <w:p w14:paraId="1F1193FD" w14:textId="77777777" w:rsidR="00CE4899" w:rsidRDefault="00CE4899">
      <w:pPr>
        <w:rPr>
          <w:lang w:val="fr-CA"/>
        </w:rPr>
      </w:pPr>
    </w:p>
    <w:p w14:paraId="37C1F681" w14:textId="77777777" w:rsidR="00CE4899" w:rsidRDefault="00CE4899">
      <w:pPr>
        <w:rPr>
          <w:lang w:val="fr-CA"/>
        </w:rPr>
      </w:pPr>
    </w:p>
    <w:p w14:paraId="22CCF41C" w14:textId="77777777" w:rsidR="00CE4899" w:rsidRDefault="00CE4899">
      <w:pPr>
        <w:rPr>
          <w:lang w:val="fr-CA"/>
        </w:rPr>
      </w:pPr>
    </w:p>
    <w:p w14:paraId="48CCB6AE" w14:textId="77777777" w:rsidR="00CE4899" w:rsidRDefault="00CE4899">
      <w:pPr>
        <w:rPr>
          <w:lang w:val="fr-CA"/>
        </w:rPr>
      </w:pPr>
    </w:p>
    <w:p w14:paraId="0EBC009C" w14:textId="77777777" w:rsidR="00CE4899" w:rsidRDefault="00CE4899">
      <w:pPr>
        <w:rPr>
          <w:lang w:val="fr-CA"/>
        </w:rPr>
      </w:pPr>
    </w:p>
    <w:p w14:paraId="1425E9FE" w14:textId="77777777" w:rsidR="00CE4899" w:rsidRDefault="00CE4899">
      <w:pPr>
        <w:rPr>
          <w:lang w:val="fr-CA"/>
        </w:rPr>
      </w:pPr>
    </w:p>
    <w:p w14:paraId="665A022A" w14:textId="77777777" w:rsidR="00CE4899" w:rsidRDefault="00CE4899">
      <w:pPr>
        <w:rPr>
          <w:lang w:val="fr-CA"/>
        </w:rPr>
      </w:pPr>
    </w:p>
    <w:p w14:paraId="3C819726" w14:textId="77777777" w:rsidR="00CE4899" w:rsidRPr="00765A9D" w:rsidRDefault="00CE4899">
      <w:pPr>
        <w:rPr>
          <w:lang w:val="fr-CA"/>
        </w:rPr>
      </w:pPr>
    </w:p>
    <w:p w14:paraId="3929DB8B" w14:textId="77777777" w:rsidR="00115FBE" w:rsidRPr="00765A9D" w:rsidRDefault="00000000">
      <w:pPr>
        <w:pStyle w:val="Titre1"/>
        <w:rPr>
          <w:lang w:val="fr-CA"/>
        </w:rPr>
      </w:pPr>
      <w:bookmarkStart w:id="9" w:name="_Toc210931055"/>
      <w:r w:rsidRPr="00765A9D">
        <w:rPr>
          <w:lang w:val="fr-CA"/>
        </w:rPr>
        <w:lastRenderedPageBreak/>
        <w:t>10. Conclusion</w:t>
      </w:r>
      <w:bookmarkEnd w:id="9"/>
    </w:p>
    <w:p w14:paraId="01487E66" w14:textId="77777777" w:rsidR="00CE4899" w:rsidRDefault="00000000">
      <w:pPr>
        <w:rPr>
          <w:lang w:val="fr-CA"/>
        </w:rPr>
      </w:pPr>
      <w:r w:rsidRPr="00765A9D">
        <w:rPr>
          <w:lang w:val="fr-CA"/>
        </w:rPr>
        <w:br/>
      </w:r>
    </w:p>
    <w:p w14:paraId="248ACE3F" w14:textId="77777777" w:rsidR="00CE4899" w:rsidRDefault="00CE4899">
      <w:pPr>
        <w:rPr>
          <w:lang w:val="fr-CA"/>
        </w:rPr>
      </w:pPr>
    </w:p>
    <w:p w14:paraId="1A0542A6" w14:textId="77777777" w:rsidR="00CE4899" w:rsidRDefault="00CE4899">
      <w:pPr>
        <w:rPr>
          <w:lang w:val="fr-CA"/>
        </w:rPr>
      </w:pPr>
    </w:p>
    <w:p w14:paraId="19A081C7" w14:textId="77777777" w:rsidR="00CE4899" w:rsidRDefault="00CE4899">
      <w:pPr>
        <w:rPr>
          <w:lang w:val="fr-CA"/>
        </w:rPr>
      </w:pPr>
    </w:p>
    <w:p w14:paraId="2AA202F1" w14:textId="77777777" w:rsidR="00CE4899" w:rsidRDefault="00CE4899">
      <w:pPr>
        <w:rPr>
          <w:lang w:val="fr-CA"/>
        </w:rPr>
      </w:pPr>
    </w:p>
    <w:p w14:paraId="508B3A0A" w14:textId="77777777" w:rsidR="00CE4899" w:rsidRDefault="00CE4899">
      <w:pPr>
        <w:rPr>
          <w:lang w:val="fr-CA"/>
        </w:rPr>
      </w:pPr>
    </w:p>
    <w:p w14:paraId="5C5AA1E3" w14:textId="77777777" w:rsidR="00CE4899" w:rsidRDefault="00CE4899">
      <w:pPr>
        <w:rPr>
          <w:lang w:val="fr-CA"/>
        </w:rPr>
      </w:pPr>
    </w:p>
    <w:p w14:paraId="7EE9E509" w14:textId="77777777" w:rsidR="00CE4899" w:rsidRDefault="00CE4899">
      <w:pPr>
        <w:rPr>
          <w:lang w:val="fr-CA"/>
        </w:rPr>
      </w:pPr>
    </w:p>
    <w:p w14:paraId="3C2D7924" w14:textId="77777777" w:rsidR="00CE4899" w:rsidRDefault="00CE4899">
      <w:pPr>
        <w:rPr>
          <w:lang w:val="fr-CA"/>
        </w:rPr>
      </w:pPr>
    </w:p>
    <w:p w14:paraId="3CC8EA2B" w14:textId="77777777" w:rsidR="00CE4899" w:rsidRDefault="00CE4899">
      <w:pPr>
        <w:rPr>
          <w:lang w:val="fr-CA"/>
        </w:rPr>
      </w:pPr>
    </w:p>
    <w:p w14:paraId="70F88E3A" w14:textId="77777777" w:rsidR="00CE4899" w:rsidRDefault="00CE4899">
      <w:pPr>
        <w:rPr>
          <w:lang w:val="fr-CA"/>
        </w:rPr>
      </w:pPr>
    </w:p>
    <w:p w14:paraId="513EE577" w14:textId="77777777" w:rsidR="00CE4899" w:rsidRDefault="00CE4899">
      <w:pPr>
        <w:rPr>
          <w:lang w:val="fr-CA"/>
        </w:rPr>
      </w:pPr>
    </w:p>
    <w:p w14:paraId="181D7EA7" w14:textId="77777777" w:rsidR="00CE4899" w:rsidRDefault="00CE4899">
      <w:pPr>
        <w:rPr>
          <w:lang w:val="fr-CA"/>
        </w:rPr>
      </w:pPr>
    </w:p>
    <w:p w14:paraId="4AB3048A" w14:textId="77777777" w:rsidR="00CE4899" w:rsidRDefault="00CE4899">
      <w:pPr>
        <w:rPr>
          <w:lang w:val="fr-CA"/>
        </w:rPr>
      </w:pPr>
    </w:p>
    <w:p w14:paraId="403F2AD9" w14:textId="77777777" w:rsidR="00CE4899" w:rsidRDefault="00CE4899">
      <w:pPr>
        <w:rPr>
          <w:lang w:val="fr-CA"/>
        </w:rPr>
      </w:pPr>
    </w:p>
    <w:p w14:paraId="21496B7C" w14:textId="77777777" w:rsidR="00CE4899" w:rsidRDefault="00CE4899">
      <w:pPr>
        <w:rPr>
          <w:lang w:val="fr-CA"/>
        </w:rPr>
      </w:pPr>
    </w:p>
    <w:p w14:paraId="487872D5" w14:textId="77777777" w:rsidR="00CE4899" w:rsidRDefault="00CE4899">
      <w:pPr>
        <w:rPr>
          <w:lang w:val="fr-CA"/>
        </w:rPr>
      </w:pPr>
    </w:p>
    <w:p w14:paraId="7E3BA111" w14:textId="77777777" w:rsidR="00CE4899" w:rsidRDefault="00CE4899">
      <w:pPr>
        <w:rPr>
          <w:lang w:val="fr-CA"/>
        </w:rPr>
      </w:pPr>
    </w:p>
    <w:p w14:paraId="0009A20F" w14:textId="77777777" w:rsidR="00CE4899" w:rsidRDefault="00CE4899">
      <w:pPr>
        <w:rPr>
          <w:lang w:val="fr-CA"/>
        </w:rPr>
      </w:pPr>
    </w:p>
    <w:p w14:paraId="29109925" w14:textId="77777777" w:rsidR="00CE4899" w:rsidRDefault="00CE4899">
      <w:pPr>
        <w:rPr>
          <w:lang w:val="fr-CA"/>
        </w:rPr>
      </w:pPr>
    </w:p>
    <w:p w14:paraId="4EB16915" w14:textId="77777777" w:rsidR="00CE4899" w:rsidRDefault="00CE4899">
      <w:pPr>
        <w:rPr>
          <w:lang w:val="fr-CA"/>
        </w:rPr>
      </w:pPr>
    </w:p>
    <w:p w14:paraId="6BFD513A" w14:textId="77777777" w:rsidR="00CE4899" w:rsidRDefault="00CE4899">
      <w:pPr>
        <w:rPr>
          <w:lang w:val="fr-CA"/>
        </w:rPr>
      </w:pPr>
    </w:p>
    <w:p w14:paraId="66078B29" w14:textId="77777777" w:rsidR="00CE4899" w:rsidRDefault="00CE4899">
      <w:pPr>
        <w:rPr>
          <w:lang w:val="fr-CA"/>
        </w:rPr>
      </w:pPr>
    </w:p>
    <w:p w14:paraId="27CC8A43" w14:textId="77777777" w:rsidR="00CE4899" w:rsidRDefault="00CE4899">
      <w:pPr>
        <w:rPr>
          <w:lang w:val="fr-CA"/>
        </w:rPr>
      </w:pPr>
    </w:p>
    <w:p w14:paraId="0AC61D4A" w14:textId="77777777" w:rsidR="00CE4899" w:rsidRDefault="00CE4899">
      <w:pPr>
        <w:rPr>
          <w:lang w:val="fr-CA"/>
        </w:rPr>
      </w:pPr>
    </w:p>
    <w:p w14:paraId="582C3106" w14:textId="77777777" w:rsidR="00CE4899" w:rsidRDefault="00CE4899">
      <w:pPr>
        <w:rPr>
          <w:lang w:val="fr-CA"/>
        </w:rPr>
      </w:pPr>
    </w:p>
    <w:p w14:paraId="15D84535" w14:textId="6D5E5D3F" w:rsidR="00115FBE" w:rsidRPr="00765A9D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</w:p>
    <w:p w14:paraId="24E3B056" w14:textId="77777777" w:rsidR="00115FBE" w:rsidRPr="00765A9D" w:rsidRDefault="00000000">
      <w:pPr>
        <w:pStyle w:val="Titre1"/>
        <w:rPr>
          <w:lang w:val="fr-CA"/>
        </w:rPr>
      </w:pPr>
      <w:bookmarkStart w:id="10" w:name="_Toc210931056"/>
      <w:r w:rsidRPr="00765A9D">
        <w:rPr>
          <w:lang w:val="fr-CA"/>
        </w:rPr>
        <w:t>11. Annexe A – Contributions de l’équipe</w:t>
      </w:r>
      <w:bookmarkEnd w:id="10"/>
    </w:p>
    <w:p w14:paraId="4DF0A1EB" w14:textId="77777777" w:rsidR="00115FBE" w:rsidRPr="00765A9D" w:rsidRDefault="00000000">
      <w:pPr>
        <w:rPr>
          <w:lang w:val="fr-CA"/>
        </w:rPr>
      </w:pPr>
      <w:r w:rsidRPr="00765A9D">
        <w:rPr>
          <w:lang w:val="fr-CA"/>
        </w:rPr>
        <w:br/>
      </w:r>
      <w:r w:rsidRPr="00765A9D">
        <w:rPr>
          <w:lang w:val="fr-CA"/>
        </w:rPr>
        <w:br/>
      </w:r>
      <w:r w:rsidRPr="00765A9D">
        <w:rPr>
          <w:lang w:val="fr-CA"/>
        </w:rPr>
        <w:br/>
      </w:r>
    </w:p>
    <w:sectPr w:rsidR="00115FBE" w:rsidRPr="00765A9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45BD" w14:textId="77777777" w:rsidR="0002422F" w:rsidRDefault="0002422F">
      <w:pPr>
        <w:spacing w:after="0" w:line="240" w:lineRule="auto"/>
      </w:pPr>
      <w:r>
        <w:separator/>
      </w:r>
    </w:p>
  </w:endnote>
  <w:endnote w:type="continuationSeparator" w:id="0">
    <w:p w14:paraId="1B99E8DC" w14:textId="77777777" w:rsidR="0002422F" w:rsidRDefault="00024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681B" w14:textId="77777777" w:rsidR="00115FBE" w:rsidRDefault="00000000">
    <w:pPr>
      <w:pStyle w:val="Pieddepage"/>
      <w:jc w:val="center"/>
    </w:pPr>
    <w:r>
      <w:rPr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65A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0F66" w14:textId="77777777" w:rsidR="0002422F" w:rsidRDefault="0002422F">
      <w:pPr>
        <w:spacing w:after="0" w:line="240" w:lineRule="auto"/>
      </w:pPr>
      <w:r>
        <w:separator/>
      </w:r>
    </w:p>
  </w:footnote>
  <w:footnote w:type="continuationSeparator" w:id="0">
    <w:p w14:paraId="083E60E4" w14:textId="77777777" w:rsidR="0002422F" w:rsidRDefault="00024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A6989" w14:textId="77777777" w:rsidR="00115FBE" w:rsidRPr="00765A9D" w:rsidRDefault="00000000">
    <w:pPr>
      <w:pStyle w:val="En-tte"/>
      <w:jc w:val="center"/>
      <w:rPr>
        <w:lang w:val="fr-CA"/>
      </w:rPr>
    </w:pPr>
    <w:r w:rsidRPr="00765A9D">
      <w:rPr>
        <w:sz w:val="20"/>
        <w:lang w:val="fr-CA"/>
      </w:rPr>
      <w:t>Université du Québec en Outaouais – INF1833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972661">
    <w:abstractNumId w:val="8"/>
  </w:num>
  <w:num w:numId="2" w16cid:durableId="686566798">
    <w:abstractNumId w:val="6"/>
  </w:num>
  <w:num w:numId="3" w16cid:durableId="419177593">
    <w:abstractNumId w:val="5"/>
  </w:num>
  <w:num w:numId="4" w16cid:durableId="711658282">
    <w:abstractNumId w:val="4"/>
  </w:num>
  <w:num w:numId="5" w16cid:durableId="1089815610">
    <w:abstractNumId w:val="7"/>
  </w:num>
  <w:num w:numId="6" w16cid:durableId="1547915882">
    <w:abstractNumId w:val="3"/>
  </w:num>
  <w:num w:numId="7" w16cid:durableId="1207643149">
    <w:abstractNumId w:val="2"/>
  </w:num>
  <w:num w:numId="8" w16cid:durableId="670835660">
    <w:abstractNumId w:val="1"/>
  </w:num>
  <w:num w:numId="9" w16cid:durableId="154759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2F"/>
    <w:rsid w:val="00034616"/>
    <w:rsid w:val="0006063C"/>
    <w:rsid w:val="00115FBE"/>
    <w:rsid w:val="00137785"/>
    <w:rsid w:val="0015074B"/>
    <w:rsid w:val="0029639D"/>
    <w:rsid w:val="00326F90"/>
    <w:rsid w:val="00472B0E"/>
    <w:rsid w:val="006476C9"/>
    <w:rsid w:val="00765A9D"/>
    <w:rsid w:val="007A3794"/>
    <w:rsid w:val="00AA1D8D"/>
    <w:rsid w:val="00B47730"/>
    <w:rsid w:val="00CB0664"/>
    <w:rsid w:val="00CE4899"/>
    <w:rsid w:val="00DE6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6750B"/>
  <w14:defaultImageDpi w14:val="300"/>
  <w15:docId w15:val="{5DD9B152-6BB0-442D-BE43-CBA9FBFD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CE489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E48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321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Diallo, Mohamed Aliou</cp:lastModifiedBy>
  <cp:revision>3</cp:revision>
  <dcterms:created xsi:type="dcterms:W3CDTF">2013-12-23T23:15:00Z</dcterms:created>
  <dcterms:modified xsi:type="dcterms:W3CDTF">2026-02-06T01:52:00Z</dcterms:modified>
  <cp:category/>
</cp:coreProperties>
</file>